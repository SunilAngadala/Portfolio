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7594" w14:textId="77777777" w:rsidR="00465364" w:rsidRDefault="00000000">
      <w:pPr>
        <w:pStyle w:val="Title"/>
      </w:pPr>
      <w:r>
        <w:t>SUNIL KUMAR YADAV ANGADALA</w:t>
      </w:r>
    </w:p>
    <w:p w14:paraId="3C34264A" w14:textId="77777777" w:rsidR="00843F3E" w:rsidRDefault="00825127" w:rsidP="00843F3E">
      <w:pPr>
        <w:spacing w:after="0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5127">
        <w:rPr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</w:t>
      </w:r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6" w:history="1">
        <w:r>
          <w:rPr>
            <w:rStyle w:val="Hyperlink"/>
            <w:color w:val="4F81BD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Sunil Angadala</w:t>
        </w:r>
      </w:hyperlink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                           </w:t>
      </w:r>
    </w:p>
    <w:p w14:paraId="1DC48144" w14:textId="327E8EAC" w:rsidR="00465364" w:rsidRPr="00825127" w:rsidRDefault="00825127" w:rsidP="00843F3E">
      <w:pPr>
        <w:spacing w:after="0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5127">
        <w:rPr>
          <w:b/>
          <w:bCs/>
        </w:rPr>
        <w:t>Email</w:t>
      </w:r>
      <w:r>
        <w:t xml:space="preserve">: angadalasunilyadav@gmail.com | </w:t>
      </w:r>
      <w:r w:rsidRPr="00825127">
        <w:rPr>
          <w:b/>
          <w:bCs/>
        </w:rPr>
        <w:t>Phone</w:t>
      </w:r>
      <w:r>
        <w:t>: 320-360-9437</w:t>
      </w:r>
    </w:p>
    <w:p w14:paraId="09AEB44B" w14:textId="77777777" w:rsidR="00465364" w:rsidRDefault="00000000">
      <w:pPr>
        <w:pStyle w:val="Heading1"/>
      </w:pPr>
      <w:r>
        <w:t>SUMMARY</w:t>
      </w:r>
    </w:p>
    <w:p w14:paraId="0E474AC2" w14:textId="77777777" w:rsidR="00465364" w:rsidRDefault="00000000">
      <w:r>
        <w:t>Senior Software Engineer with 15+ years of experience designing scalable enterprise applications, real-time systems, and frontend architectures using Angular, React, and Node.js.</w:t>
      </w:r>
      <w:r>
        <w:br/>
      </w:r>
      <w:r>
        <w:br/>
        <w:t>Strong expertise in multi-tenant systems, real-time dashboards, event-driven architectures, and AI-integrated UI systems including Dialogflow and headless CMS platforms.</w:t>
      </w:r>
    </w:p>
    <w:p w14:paraId="600BC014" w14:textId="77777777" w:rsidR="00465364" w:rsidRDefault="00000000">
      <w:pPr>
        <w:pStyle w:val="Heading1"/>
      </w:pPr>
      <w:r>
        <w:t>TECHNICAL SKILLS</w:t>
      </w:r>
    </w:p>
    <w:p w14:paraId="3C183173" w14:textId="77777777" w:rsidR="00843F3E" w:rsidRDefault="00000000" w:rsidP="00843F3E">
      <w:pPr>
        <w:spacing w:after="0"/>
      </w:pPr>
      <w:r>
        <w:t>Frontend: Angular, React, TypeScript, JavaScript, HTML5, CSS3, Bootstrap, Tailwind, RxJS, NgRx</w:t>
      </w:r>
      <w:r>
        <w:br/>
        <w:t>Backend: Node.js, REST APIs, Microservices</w:t>
      </w:r>
      <w:r>
        <w:br/>
        <w:t>Real-time Systems: Socket.io, Redis, Event-driven architecture</w:t>
      </w:r>
      <w:r>
        <w:br/>
        <w:t>AI &amp; CMS: Dialogflow, Agility, Contentful, Strapi, Prismic</w:t>
      </w:r>
      <w:r>
        <w:br/>
        <w:t>Performance Tools: AppDynamics, New Relic, Rigor</w:t>
      </w:r>
      <w:r>
        <w:br/>
        <w:t>Version Control: Git, SVN</w:t>
      </w:r>
      <w:r w:rsidR="00B57E6A">
        <w:t xml:space="preserve">                                                                                                                                 </w:t>
      </w:r>
    </w:p>
    <w:p w14:paraId="3DD4A3AC" w14:textId="10AC4678" w:rsidR="00465364" w:rsidRDefault="00B57E6A" w:rsidP="00843F3E">
      <w:pPr>
        <w:spacing w:after="0"/>
      </w:pPr>
      <w:r w:rsidRPr="00B57E6A">
        <w:t>Databases: PostgreSQL, Oracle</w:t>
      </w:r>
      <w:r w:rsidR="00000000">
        <w:br/>
        <w:t>CI/CD &amp; DevOps: Jenkins, TeamCity, Docker, FlexDeploy</w:t>
      </w:r>
      <w:r w:rsidR="00000000">
        <w:br/>
        <w:t>Cloud: AWS, GCP (</w:t>
      </w:r>
      <w:r w:rsidR="00825127">
        <w:t>Collaborated</w:t>
      </w:r>
      <w:r w:rsidR="00000000">
        <w:t xml:space="preserve"> with DevOps teams)</w:t>
      </w:r>
      <w:r>
        <w:t xml:space="preserve"> </w:t>
      </w:r>
      <w:r w:rsidR="00000000">
        <w:br/>
        <w:t>Project Management: JIRA</w:t>
      </w:r>
    </w:p>
    <w:p w14:paraId="2197C03F" w14:textId="77777777" w:rsidR="00465364" w:rsidRDefault="00000000">
      <w:pPr>
        <w:pStyle w:val="Heading1"/>
      </w:pPr>
      <w:r>
        <w:t>PROFESSIONAL EXPERIENCE</w:t>
      </w:r>
    </w:p>
    <w:p w14:paraId="32A32070" w14:textId="77777777" w:rsidR="00843F3E" w:rsidRDefault="00000000" w:rsidP="00843F3E">
      <w:pPr>
        <w:spacing w:after="0"/>
      </w:pPr>
      <w:r w:rsidRPr="00825127">
        <w:rPr>
          <w:b/>
          <w:bCs/>
        </w:rPr>
        <w:t>C&amp;S Wholesale Grocers</w:t>
      </w:r>
      <w:r>
        <w:t xml:space="preserve"> | Senior Software Engineer / Lead Engineer | Jun 2020 – Present</w:t>
      </w:r>
      <w:r>
        <w:br/>
        <w:t>- Architected headless CMS platform using Agility</w:t>
      </w:r>
      <w:r>
        <w:br/>
        <w:t>- Built chatbot integrations using Google Dialogflow</w:t>
      </w:r>
      <w:r>
        <w:br/>
        <w:t>- Designed modular Angular architecture and reusable components</w:t>
      </w:r>
      <w:r>
        <w:br/>
        <w:t>- Developed Node.js APIs and integrated GCP storage</w:t>
      </w:r>
      <w:r>
        <w:br/>
        <w:t>- Led Angular migration from v4 to v11</w:t>
      </w:r>
      <w:r>
        <w:br/>
        <w:t>- Collaborated with DevOps teams for Docker-based CI/CD deployments</w:t>
      </w:r>
      <w:r w:rsidR="00990094">
        <w:t xml:space="preserve">                                                                                                        </w:t>
      </w:r>
    </w:p>
    <w:p w14:paraId="6E9653A5" w14:textId="77777777" w:rsidR="00843F3E" w:rsidRDefault="00843F3E" w:rsidP="00843F3E">
      <w:pPr>
        <w:spacing w:after="0"/>
      </w:pPr>
      <w:r>
        <w:t>- Developed</w:t>
      </w:r>
      <w:r w:rsidR="00990094" w:rsidRPr="00990094">
        <w:t xml:space="preserve"> microservices with</w:t>
      </w:r>
      <w:r w:rsidR="00990094">
        <w:t xml:space="preserve"> NodeJS connected to</w:t>
      </w:r>
      <w:r w:rsidR="00990094" w:rsidRPr="00990094">
        <w:t xml:space="preserve"> PostgreSQL and Oracle databases</w:t>
      </w:r>
      <w:r w:rsidR="00990094">
        <w:t>.</w:t>
      </w:r>
      <w:r w:rsidR="00000000">
        <w:br/>
        <w:t>- Optimized application performance using AppDynamics</w:t>
      </w:r>
      <w:r w:rsidR="00990094">
        <w:t xml:space="preserve">.   </w:t>
      </w:r>
    </w:p>
    <w:p w14:paraId="5445F056" w14:textId="5C4C1A35" w:rsidR="00990094" w:rsidRDefault="00000000" w:rsidP="00843F3E">
      <w:pPr>
        <w:spacing w:after="0"/>
      </w:pPr>
      <w:r>
        <w:br/>
      </w:r>
      <w:r w:rsidR="00990094">
        <w:t xml:space="preserve">        </w:t>
      </w:r>
    </w:p>
    <w:p w14:paraId="55B704A8" w14:textId="731A5543" w:rsidR="00465364" w:rsidRDefault="00000000">
      <w:r>
        <w:lastRenderedPageBreak/>
        <w:br/>
      </w:r>
      <w:r w:rsidRPr="00825127">
        <w:rPr>
          <w:b/>
          <w:bCs/>
        </w:rPr>
        <w:t>AI &amp; Development Productivity</w:t>
      </w:r>
      <w:r>
        <w:t>:</w:t>
      </w:r>
      <w:r>
        <w:br/>
        <w:t>- Leveraged GitHub Copilot and Cursor AI for faster development and debugging</w:t>
      </w:r>
      <w:r>
        <w:br/>
        <w:t>- Reduced boilerplate code and improved efficiency</w:t>
      </w:r>
      <w:r>
        <w:br/>
        <w:t>- Used AI tools for rapid prototyping and solution exploration</w:t>
      </w:r>
      <w:r>
        <w:br/>
      </w:r>
    </w:p>
    <w:p w14:paraId="5B46524A" w14:textId="77777777" w:rsidR="00843F3E" w:rsidRDefault="00000000" w:rsidP="00843F3E">
      <w:pPr>
        <w:spacing w:after="0"/>
      </w:pPr>
      <w:r w:rsidRPr="00825127">
        <w:rPr>
          <w:b/>
          <w:bCs/>
        </w:rPr>
        <w:t>C&amp;S Wholesale Grocers</w:t>
      </w:r>
      <w:r>
        <w:t xml:space="preserve"> | Senior Software Engineer | Sep 2018 – Jun 2020</w:t>
      </w:r>
      <w:r>
        <w:br/>
        <w:t>- Designed real-time dashboards using Socket.io</w:t>
      </w:r>
      <w:r>
        <w:br/>
        <w:t>- Built multi-source data pipelines</w:t>
      </w:r>
      <w:r>
        <w:br/>
        <w:t>- Implemented Redis queues and CRON jobs</w:t>
      </w:r>
      <w:r>
        <w:br/>
        <w:t>- Developed event-driven architecture for real-time UI updates</w:t>
      </w:r>
      <w:r w:rsidR="00843F3E">
        <w:t xml:space="preserve"> </w:t>
      </w:r>
    </w:p>
    <w:p w14:paraId="6935E3D6" w14:textId="33017DDD" w:rsidR="00843F3E" w:rsidRDefault="00843F3E" w:rsidP="00843F3E">
      <w:pPr>
        <w:spacing w:after="0"/>
      </w:pPr>
      <w:r>
        <w:t xml:space="preserve">- </w:t>
      </w:r>
      <w:r w:rsidRPr="00B57E6A">
        <w:t>Built scalable, modular backend architecture aligned with microservices and event-driven design principles</w:t>
      </w:r>
      <w:r w:rsidR="00000000">
        <w:br/>
        <w:t>- Built reusable Angular and React components</w:t>
      </w:r>
    </w:p>
    <w:p w14:paraId="693A7DB7" w14:textId="4486FEB2" w:rsidR="00465364" w:rsidRDefault="00843F3E">
      <w:r>
        <w:t xml:space="preserve"> </w:t>
      </w:r>
    </w:p>
    <w:p w14:paraId="03F5C9C6" w14:textId="77777777" w:rsidR="00465364" w:rsidRDefault="00000000">
      <w:r w:rsidRPr="00825127">
        <w:rPr>
          <w:b/>
          <w:bCs/>
        </w:rPr>
        <w:t>Infosys Ltd (United Airlines)</w:t>
      </w:r>
      <w:r>
        <w:t xml:space="preserve"> | Technology Analyst | May 2017 – Sep 2018</w:t>
      </w:r>
      <w:r>
        <w:br/>
        <w:t>- Developed Angular applications and migrated AngularJS to Angular 2</w:t>
      </w:r>
      <w:r>
        <w:br/>
        <w:t>- Built responsive UI and integrated backend services</w:t>
      </w:r>
      <w:r>
        <w:br/>
        <w:t>- Supported CI/CD pipelines and production deployments</w:t>
      </w:r>
      <w:r>
        <w:br/>
        <w:t>- Implemented AppDynamics for monitoring</w:t>
      </w:r>
      <w:r>
        <w:br/>
      </w:r>
    </w:p>
    <w:p w14:paraId="074A60D0" w14:textId="27A5EF0D" w:rsidR="00465364" w:rsidRDefault="00000000">
      <w:r w:rsidRPr="00825127">
        <w:rPr>
          <w:b/>
          <w:bCs/>
        </w:rPr>
        <w:t>Infosys Ltd (TOMS</w:t>
      </w:r>
      <w:r>
        <w:t>) | Technology Analyst | Dec 2015 – Apr 2017</w:t>
      </w:r>
      <w:r>
        <w:br/>
        <w:t>- Built e-commerce frontend applications</w:t>
      </w:r>
      <w:r w:rsidR="00825127">
        <w:t xml:space="preserve"> using AngularJS.</w:t>
      </w:r>
      <w:r>
        <w:br/>
        <w:t>- Integrated Google Analytics and Tag Manager</w:t>
      </w:r>
      <w:r>
        <w:br/>
        <w:t>- Optimized UI performance</w:t>
      </w:r>
      <w:r>
        <w:br/>
        <w:t>- Ensured ADA and Section 508 compliance</w:t>
      </w:r>
      <w:r>
        <w:br/>
      </w:r>
    </w:p>
    <w:p w14:paraId="4B70C1A9" w14:textId="77777777" w:rsidR="00465364" w:rsidRDefault="00000000">
      <w:r w:rsidRPr="00825127">
        <w:rPr>
          <w:b/>
          <w:bCs/>
        </w:rPr>
        <w:t>Horizon Technology / Magnus Technology</w:t>
      </w:r>
      <w:r>
        <w:t xml:space="preserve"> | Frontend Developer | Mar 2015 – Dec 2015</w:t>
      </w:r>
      <w:r>
        <w:br/>
        <w:t>- Developed AngularJS single-page applications</w:t>
      </w:r>
      <w:r>
        <w:br/>
        <w:t>- Built responsive UI and integrated REST APIs</w:t>
      </w:r>
      <w:r>
        <w:br/>
      </w:r>
    </w:p>
    <w:p w14:paraId="3FC24FC7" w14:textId="3A5C59F9" w:rsidR="00465364" w:rsidRDefault="00000000">
      <w:r w:rsidRPr="00825127">
        <w:rPr>
          <w:b/>
          <w:bCs/>
        </w:rPr>
        <w:t>Haco Technologies Pvt Ltd</w:t>
      </w:r>
      <w:r>
        <w:t xml:space="preserve"> | Software Engineer | Jun 2010 – Aug 2013</w:t>
      </w:r>
      <w:r>
        <w:br/>
      </w:r>
      <w:r w:rsidR="00843F3E">
        <w:t>- Developed dynamic web applications using HTML, CSS, JavaScript, jQuery</w:t>
      </w:r>
      <w:r w:rsidR="00843F3E">
        <w:br/>
        <w:t>- Built responsive layouts using Media queries</w:t>
      </w:r>
      <w:r w:rsidR="00843F3E">
        <w:br/>
        <w:t>- Ensured cross-browser compatibility</w:t>
      </w:r>
      <w:r w:rsidR="00843F3E">
        <w:br/>
        <w:t>- Developed CRM web application UI using JSP, JavaScript, jQuery</w:t>
      </w:r>
      <w:r w:rsidR="00843F3E">
        <w:br/>
        <w:t>- Built AJAX-based dynamic components and REST integrations</w:t>
      </w:r>
      <w:r w:rsidR="00843F3E">
        <w:br/>
        <w:t>- Built internal enterprise applications (IETS system)</w:t>
      </w:r>
      <w:r w:rsidR="00843F3E">
        <w:br/>
        <w:t>- Developed forms, validations, and dynamic UI components</w:t>
      </w:r>
    </w:p>
    <w:p w14:paraId="1C7B67E7" w14:textId="77777777" w:rsidR="00465364" w:rsidRDefault="00000000">
      <w:pPr>
        <w:pStyle w:val="Heading1"/>
      </w:pPr>
      <w:r>
        <w:lastRenderedPageBreak/>
        <w:t>EDUCATION</w:t>
      </w:r>
    </w:p>
    <w:p w14:paraId="454DBDE4" w14:textId="77777777" w:rsidR="00465364" w:rsidRDefault="00000000">
      <w:r>
        <w:t>Master of Science in Computer Science – Northwestern Polytechnic University (2013–2014)</w:t>
      </w:r>
      <w:r>
        <w:br/>
        <w:t>Bachelor of Technology in Computer Science – JNTU Hyderabad (2005–2009)</w:t>
      </w:r>
    </w:p>
    <w:sectPr w:rsidR="004653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594427">
    <w:abstractNumId w:val="8"/>
  </w:num>
  <w:num w:numId="2" w16cid:durableId="1484850574">
    <w:abstractNumId w:val="6"/>
  </w:num>
  <w:num w:numId="3" w16cid:durableId="722216307">
    <w:abstractNumId w:val="5"/>
  </w:num>
  <w:num w:numId="4" w16cid:durableId="218975093">
    <w:abstractNumId w:val="4"/>
  </w:num>
  <w:num w:numId="5" w16cid:durableId="1009521854">
    <w:abstractNumId w:val="7"/>
  </w:num>
  <w:num w:numId="6" w16cid:durableId="1011683382">
    <w:abstractNumId w:val="3"/>
  </w:num>
  <w:num w:numId="7" w16cid:durableId="1175266324">
    <w:abstractNumId w:val="2"/>
  </w:num>
  <w:num w:numId="8" w16cid:durableId="1833178787">
    <w:abstractNumId w:val="1"/>
  </w:num>
  <w:num w:numId="9" w16cid:durableId="159469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770"/>
    <w:rsid w:val="00465364"/>
    <w:rsid w:val="00825127"/>
    <w:rsid w:val="00843F3E"/>
    <w:rsid w:val="00990094"/>
    <w:rsid w:val="00AA1D8D"/>
    <w:rsid w:val="00B47730"/>
    <w:rsid w:val="00B57E6A"/>
    <w:rsid w:val="00CB0664"/>
    <w:rsid w:val="00F20C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89389"/>
  <w14:defaultImageDpi w14:val="300"/>
  <w15:docId w15:val="{1089E963-C9AA-4B93-90EF-BA40B5C6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5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nilangadal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Angadala, Sunil Kumar Yadav</cp:lastModifiedBy>
  <cp:revision>4</cp:revision>
  <dcterms:created xsi:type="dcterms:W3CDTF">2013-12-23T23:15:00Z</dcterms:created>
  <dcterms:modified xsi:type="dcterms:W3CDTF">2026-04-13T02:06:00Z</dcterms:modified>
  <cp:category/>
</cp:coreProperties>
</file>